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Display" w:hAnsi="Aptos Display" w:eastAsia="Aptos Display"/>
          <w:b/>
          <w:color w:val="1F4E79"/>
          <w:sz w:val="32"/>
        </w:rPr>
        <w:t>Supervisor Update: PCB Bring-Up and Early Validation</w:t>
      </w:r>
    </w:p>
    <w:p>
      <w:pPr>
        <w:spacing w:after="240"/>
        <w:jc w:val="left"/>
      </w:pPr>
      <w:r>
        <w:rPr>
          <w:rFonts w:ascii="Aptos" w:hAnsi="Aptos" w:eastAsia="Aptos"/>
          <w:i/>
          <w:color w:val="5A5A5A"/>
          <w:sz w:val="19"/>
        </w:rPr>
        <w:t>Ultrasonic anemometer and environmental sensing platform</w:t>
      </w:r>
    </w:p>
    <w:p>
      <w:pPr>
        <w:spacing w:before="80" w:after="40"/>
      </w:pPr>
      <w:r>
        <w:rPr>
          <w:rFonts w:ascii="Aptos" w:hAnsi="Aptos" w:eastAsia="Aptos"/>
          <w:b/>
          <w:color w:val="1F4E79"/>
          <w:sz w:val="22"/>
        </w:rPr>
        <w:t>Current stage</w:t>
      </w:r>
    </w:p>
    <w:p>
      <w:pPr>
        <w:spacing w:after="160" w:line="259" w:lineRule="auto"/>
      </w:pPr>
      <w:r>
        <w:rPr>
          <w:rFonts w:ascii="Aptos" w:hAnsi="Aptos" w:eastAsia="Aptos"/>
          <w:sz w:val="21"/>
        </w:rPr>
        <w:t>The project has now entered PCB bring-up and first-stage validation for the custom environmental sensing platform. This phase has focused on confirming that the board can power correctly, be programmed reliably, and support the core sensing and communication functions required for field deployment.</w:t>
      </w:r>
    </w:p>
    <w:p>
      <w:pPr>
        <w:spacing w:before="80" w:after="40"/>
      </w:pPr>
      <w:r>
        <w:rPr>
          <w:rFonts w:ascii="Aptos" w:hAnsi="Aptos" w:eastAsia="Aptos"/>
          <w:b/>
          <w:color w:val="1F4E79"/>
          <w:sz w:val="22"/>
        </w:rPr>
        <w:t>Primary fault identified and resolved</w:t>
      </w:r>
    </w:p>
    <w:p>
      <w:pPr>
        <w:spacing w:after="160" w:line="259" w:lineRule="auto"/>
      </w:pPr>
      <w:r>
        <w:rPr>
          <w:rFonts w:ascii="Aptos" w:hAnsi="Aptos" w:eastAsia="Aptos"/>
          <w:sz w:val="21"/>
        </w:rPr>
        <w:t>The main issue during bring-up was traced to a footprint pin-mapping error in the D8/D9 clamp diode network. This created unintended conduction between the 3.3 V rail and ground, pulling down the switched rail and preventing normal startup. Removing D8 and D9 as an interim fix restored the 3.3 V rail and allowed the ESP32 to flash successfully, confirming that the broader board was functional and that the failure was localized to this protection stage.</w:t>
      </w:r>
    </w:p>
    <w:p>
      <w:pPr>
        <w:spacing w:before="80" w:after="40"/>
      </w:pPr>
      <w:r>
        <w:rPr>
          <w:rFonts w:ascii="Aptos" w:hAnsi="Aptos" w:eastAsia="Aptos"/>
          <w:b/>
          <w:color w:val="1F4E79"/>
          <w:sz w:val="22"/>
        </w:rPr>
        <w:t>Subsystems now validated</w:t>
      </w:r>
    </w:p>
    <w:p>
      <w:pPr>
        <w:spacing w:after="160" w:line="259" w:lineRule="auto"/>
      </w:pPr>
      <w:r>
        <w:rPr>
          <w:rFonts w:ascii="Aptos" w:hAnsi="Aptos" w:eastAsia="Aptos"/>
          <w:sz w:val="21"/>
        </w:rPr>
        <w:t>Following recovery of the power rail, several key subsystems were validated successfully, including power gating, RTC alarm-triggered control, USB and solar charging behaviour, battery voltage sensing, and the I2C sensor pathway. The I2C multiplexer and SHTC3 temperature/relative humidity sensor both operated as intended. ESP-NOW testing also produced strong early results, with acknowledgement success of about 98.5% at 1 m and 99.7% at 30 m line-of-sight, while 100 m testing under weaker or obstructed conditions remained usable but dropped to the mid-80% range.</w:t>
      </w:r>
    </w:p>
    <w:p>
      <w:pPr>
        <w:spacing w:before="80" w:after="40"/>
      </w:pPr>
      <w:r>
        <w:rPr>
          <w:rFonts w:ascii="Aptos" w:hAnsi="Aptos" w:eastAsia="Aptos"/>
          <w:b/>
          <w:color w:val="1F4E79"/>
          <w:sz w:val="22"/>
        </w:rPr>
        <w:t>Current technical focus</w:t>
      </w:r>
    </w:p>
    <w:p>
      <w:pPr>
        <w:spacing w:after="160" w:line="259" w:lineRule="auto"/>
      </w:pPr>
      <w:r>
        <w:rPr>
          <w:rFonts w:ascii="Aptos" w:hAnsi="Aptos" w:eastAsia="Aptos"/>
          <w:sz w:val="21"/>
        </w:rPr>
        <w:t>The main area still requiring refinement is the ultrasonic sensing chain. Testing confirmed that the TX/RX pathway is active and repeatable, but the received signal is still dominated by electrical feedthrough and comparator sensitivity rather than a clean first acoustic arrival. The next phase of work will therefore focus on noise-source isolation, threshold hardening, and revision of the ultrasonic front-end protection design before further time-of-flight validation continues.</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787878"/>
        <w:sz w:val="16"/>
      </w:rPr>
      <w:t>Based on PCB Bring-Up and Troubleshooting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